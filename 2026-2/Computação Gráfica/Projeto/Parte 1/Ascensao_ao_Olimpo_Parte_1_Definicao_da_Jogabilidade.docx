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Aptos" w:hAnsi="Aptos"/>
          <w:b/>
          <w:color w:val="B78B2E"/>
          <w:sz w:val="19"/>
        </w:rPr>
        <w:t>PARTE 1  •  DOCUMENTO DE JOGABILIDADE</w:t>
      </w:r>
    </w:p>
    <w:p>
      <w:pPr>
        <w:pStyle w:val="Title"/>
        <w:jc w:val="left"/>
      </w:pPr>
      <w:r>
        <w:rPr>
          <w:rFonts w:ascii="Aptos Display" w:hAnsi="Aptos Display"/>
          <w:b/>
          <w:color w:val="000000"/>
          <w:sz w:val="52"/>
        </w:rPr>
        <w:t>Ascensão ao Olimpo — Parte 1: Definição da Jogabilidade</w:t>
      </w:r>
    </w:p>
    <w:p>
      <w:pPr>
        <w:spacing w:after="520"/>
      </w:pPr>
      <w:r>
        <w:rPr>
          <w:rFonts w:ascii="Aptos" w:hAnsi="Aptos"/>
          <w:color w:val="5E6A76"/>
          <w:sz w:val="26"/>
        </w:rPr>
        <w:t>Proposta para validação da equipe</w:t>
      </w:r>
    </w:p>
    <w:p>
      <w:pPr>
        <w:spacing w:after="240" w:line="269" w:lineRule="auto"/>
      </w:pPr>
      <w:r>
        <w:rPr>
          <w:rFonts w:ascii="Aptos" w:hAnsi="Aptos"/>
          <w:color w:val="000000"/>
        </w:rPr>
        <w:t>Este documento transforma o pré-projeto em uma proposta de experiência jogável. A base permanece a mesma: um mortal ou semideus sobe o Monte Olimpo, supera desafios ligados aos deuses gregos e chega ao confronto final com Zeus. A estrutura abaixo define um caminho simples, progressivo e compatível com um protótipo acadêmico.</w:t>
      </w:r>
    </w:p>
    <w:p>
      <w:pPr>
        <w:pStyle w:val="Heading1"/>
      </w:pPr>
      <w:r>
        <w:t>Escopo confirmado e decisões pendentes</w:t>
      </w:r>
    </w:p>
    <w:p>
      <w:pPr>
        <w:spacing w:after="80"/>
      </w:pPr>
      <w:r>
        <w:rPr>
          <w:rFonts w:ascii="Aptos" w:hAnsi="Aptos"/>
          <w:b/>
          <w:color w:val="24374B"/>
        </w:rPr>
        <w:t xml:space="preserve">Confirmado no pré-projeto  </w:t>
      </w:r>
      <w:r>
        <w:rPr>
          <w:rFonts w:ascii="Aptos" w:hAnsi="Aptos"/>
          <w:color w:val="000000"/>
        </w:rPr>
        <w:t>tema de mitologia grega; gênero de aventura e ação com puzzles; cinco etapas; Hades, Poseidon e Zeus nas três etapas finais; possibilidade de combate, obstáculos e enigmas; cenários pequenos e reutilização de mecânicas.</w:t>
      </w:r>
    </w:p>
    <w:p>
      <w:pPr>
        <w:spacing w:after="80"/>
      </w:pPr>
      <w:r>
        <w:rPr>
          <w:rFonts w:ascii="Aptos" w:hAnsi="Aptos"/>
          <w:b/>
          <w:color w:val="24374B"/>
        </w:rPr>
        <w:t xml:space="preserve">Proposta ainda não aprovada  </w:t>
      </w:r>
      <w:r>
        <w:rPr>
          <w:rFonts w:ascii="Aptos" w:hAnsi="Aptos"/>
          <w:color w:val="000000"/>
        </w:rPr>
        <w:t>Hermes e Ares como deuses das duas primeiras etapas, sistema de três vidas, checkpoints, sequência detalhada de desafios, controles, condições específicas de vitória e derrota e estrutura do confronto final.</w:t>
      </w:r>
    </w:p>
    <w:p>
      <w:pPr>
        <w:spacing w:after="0" w:line="269" w:lineRule="auto"/>
      </w:pPr>
      <w:r>
        <w:rPr>
          <w:rFonts w:ascii="Aptos" w:hAnsi="Aptos"/>
          <w:color w:val="000000"/>
        </w:rPr>
        <w:t>As partes identificadas como proposta podem ser alteradas pela equipe sem contrariar o pré-projeto. Elas servem para orientar a prototipação e precisam de aprovação antes de serem tratadas como escopo definitivo.</w:t>
      </w:r>
    </w:p>
    <w:p>
      <w:r>
        <w:br w:type="page"/>
      </w:r>
    </w:p>
    <w:p>
      <w:pPr>
        <w:pStyle w:val="Heading1"/>
      </w:pPr>
      <w:r>
        <w:t>Seis definições centrais</w:t>
      </w:r>
    </w:p>
    <w:p>
      <w:pPr>
        <w:spacing w:after="140" w:line="269" w:lineRule="auto"/>
      </w:pPr>
      <w:r>
        <w:rPr>
          <w:rFonts w:ascii="Aptos" w:hAnsi="Aptos"/>
          <w:color w:val="000000"/>
        </w:rPr>
        <w:t>As respostas abaixo descrevem o comportamento esperado do protótipo e formam a base para projetar controles, fases, interface e regras.</w:t>
      </w:r>
    </w:p>
    <w:p>
      <w:pPr>
        <w:pStyle w:val="Heading1"/>
        <w:keepNext/>
        <w:spacing w:before="100" w:after="140"/>
      </w:pPr>
      <w:r>
        <w:rPr>
          <w:rFonts w:ascii="Aptos" w:hAnsi="Aptos"/>
          <w:b/>
          <w:color w:val="000000"/>
          <w:sz w:val="34"/>
        </w:rPr>
        <w:t>1  O que o jogador faz</w:t>
      </w:r>
    </w:p>
    <w:p>
      <w:pPr>
        <w:spacing w:after="120" w:line="269" w:lineRule="auto"/>
      </w:pPr>
      <w:r>
        <w:rPr>
          <w:rFonts w:ascii="Aptos" w:hAnsi="Aptos"/>
          <w:b/>
          <w:color w:val="24374B"/>
        </w:rPr>
        <w:t xml:space="preserve">Resposta  </w:t>
      </w:r>
      <w:r>
        <w:rPr>
          <w:rFonts w:ascii="Aptos" w:hAnsi="Aptos"/>
          <w:color w:val="000000"/>
        </w:rPr>
        <w:t>O jogador controla um mortal ou semideus em uma jornada linear de ascensão. Em cada fase, ele explora um cenário curto, movimenta-se por plataformas, desvia de perigos, interage com mecanismos, resolve um enigma simples e enfrenta inimigos ou um desafio final.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Mover-se, correr e saltar para atravessar o cenário.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Desviar, atacar e evitar dano nos trechos de combate.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Ativar alavancas, símbolos ou objetos para abrir o caminho.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Alcançar o objetivo da fase e seguir para a próxima região do Olimpo.</w:t>
      </w:r>
    </w:p>
    <w:p>
      <w:pPr>
        <w:pStyle w:val="Heading1"/>
        <w:keepNext/>
        <w:spacing w:before="100" w:after="140"/>
      </w:pPr>
      <w:r>
        <w:rPr>
          <w:rFonts w:ascii="Aptos" w:hAnsi="Aptos"/>
          <w:b/>
          <w:color w:val="000000"/>
          <w:sz w:val="34"/>
        </w:rPr>
        <w:t>2  Qual é o objetivo</w:t>
      </w:r>
    </w:p>
    <w:p>
      <w:pPr>
        <w:spacing w:after="120" w:line="269" w:lineRule="auto"/>
      </w:pPr>
      <w:r>
        <w:rPr>
          <w:rFonts w:ascii="Aptos" w:hAnsi="Aptos"/>
          <w:b/>
          <w:color w:val="24374B"/>
        </w:rPr>
        <w:t xml:space="preserve">Resposta  </w:t>
      </w:r>
      <w:r>
        <w:rPr>
          <w:rFonts w:ascii="Aptos" w:hAnsi="Aptos"/>
          <w:color w:val="000000"/>
        </w:rPr>
        <w:t>O objetivo geral é chegar ao topo do Monte Olimpo e superar Zeus. Para isso, o jogador precisa concluir cinco fases temáticas, cada uma associada a um deus e construída como um novo degrau da jornada.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Objetivo de curto prazo: concluir o desafio principal da fase atual.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Objetivo de progressão: vencer as cinco etapas sem esgotar todas as vidas.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Objetivo final: superar o confronto com Zeus e completar a ascensão.</w:t>
      </w:r>
    </w:p>
    <w:p>
      <w:pPr>
        <w:pStyle w:val="Heading1"/>
        <w:keepNext/>
        <w:spacing w:before="100" w:after="140"/>
      </w:pPr>
      <w:r>
        <w:rPr>
          <w:rFonts w:ascii="Aptos" w:hAnsi="Aptos"/>
          <w:b/>
          <w:color w:val="000000"/>
          <w:sz w:val="34"/>
        </w:rPr>
        <w:t>3  Como o jogador vence ou perde</w:t>
      </w:r>
    </w:p>
    <w:p>
      <w:pPr>
        <w:spacing w:after="120" w:line="269" w:lineRule="auto"/>
      </w:pPr>
      <w:r>
        <w:rPr>
          <w:rFonts w:ascii="Aptos" w:hAnsi="Aptos"/>
          <w:b/>
          <w:color w:val="24374B"/>
        </w:rPr>
        <w:t xml:space="preserve">Resposta  </w:t>
      </w:r>
      <w:r>
        <w:rPr>
          <w:rFonts w:ascii="Aptos" w:hAnsi="Aptos"/>
          <w:color w:val="000000"/>
        </w:rPr>
        <w:t>O jogador vence uma fase ao cumprir seu objetivo principal, como concluir um percurso, derrotar os inimigos exigidos, resolver um enigma ou vencer o guardião. Ele perde uma vida quando cai do cenário, sofre dano fatal, é atingido por um obstáculo decisivo ou falha em uma condição obrigatória do desafio.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Ao perder uma vida, retorna ao último checkpoint alcançado.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Ao perder as três vidas, recebe a tela de fim de jogo e reinicia a fase atual.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Ao vencer Zeus na quinta fase, conclui o jogo.</w:t>
      </w:r>
    </w:p>
    <w:p>
      <w:r>
        <w:br w:type="page"/>
      </w:r>
    </w:p>
    <w:p>
      <w:pPr>
        <w:pStyle w:val="Heading1"/>
        <w:keepNext/>
        <w:spacing w:before="100" w:after="140"/>
      </w:pPr>
      <w:r>
        <w:rPr>
          <w:rFonts w:ascii="Aptos" w:hAnsi="Aptos"/>
          <w:b/>
          <w:color w:val="000000"/>
          <w:sz w:val="34"/>
        </w:rPr>
        <w:t>4  Qual é a mecânica principal</w:t>
      </w:r>
    </w:p>
    <w:p>
      <w:pPr>
        <w:spacing w:after="120" w:line="269" w:lineRule="auto"/>
      </w:pPr>
      <w:r>
        <w:rPr>
          <w:rFonts w:ascii="Aptos" w:hAnsi="Aptos"/>
          <w:b/>
          <w:color w:val="24374B"/>
        </w:rPr>
        <w:t xml:space="preserve">Resposta  </w:t>
      </w:r>
      <w:r>
        <w:rPr>
          <w:rFonts w:ascii="Aptos" w:hAnsi="Aptos"/>
          <w:color w:val="000000"/>
        </w:rPr>
        <w:t>A mecânica principal é avançar por pequenos percursos de ação e plataforma, combinando movimentação, desvio de obstáculos e interação com elementos do cenário. Combate e puzzles entram como variações dessa base, para que o mesmo conjunto de controles possa ser reutilizado entre as fases.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Movimentação responsiva: andar, correr, saltar e desviar.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Leitura do ambiente: reconhecer perigos, rotas e objetos interativos.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Execução: atravessar o trecho, reagir aos obstáculos e concluir o desafio.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Progressão: liberar o portal ou caminho para a etapa seguinte.</w:t>
      </w:r>
    </w:p>
    <w:p>
      <w:pPr>
        <w:pStyle w:val="Heading1"/>
        <w:keepNext/>
        <w:spacing w:before="100" w:after="140"/>
      </w:pPr>
      <w:r>
        <w:rPr>
          <w:rFonts w:ascii="Aptos" w:hAnsi="Aptos"/>
          <w:b/>
          <w:color w:val="000000"/>
          <w:sz w:val="34"/>
        </w:rPr>
        <w:t>5  Como será uma partida ou fase</w:t>
      </w:r>
    </w:p>
    <w:p>
      <w:pPr>
        <w:spacing w:after="120" w:line="269" w:lineRule="auto"/>
      </w:pPr>
      <w:r>
        <w:rPr>
          <w:rFonts w:ascii="Aptos" w:hAnsi="Aptos"/>
          <w:b/>
          <w:color w:val="24374B"/>
        </w:rPr>
        <w:t xml:space="preserve">Resposta  </w:t>
      </w:r>
      <w:r>
        <w:rPr>
          <w:rFonts w:ascii="Aptos" w:hAnsi="Aptos"/>
          <w:color w:val="000000"/>
        </w:rPr>
        <w:t>Cada fase deve durar poucos minutos e seguir uma estrutura previsível: apresentação do ambiente, trecho de exploração, combinação de desafios, checkpoint, desafio principal e transição para a fase seguinte. A dificuldade aumenta aos poucos, com a introdução de uma variação temática por deus.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Entrada: o cenário e o perigo principal são apresentados visualmente.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Desenvolvimento: o jogador explora, combate, desvia e resolve uma tarefa simples.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Checkpoint: o progresso parcial é salvo antes do trecho mais difícil.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Clímax: ocorre o desafio final da fase, como uma arena, perseguição ou chefe.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Saída: o caminho seguinte é liberado e a jornada continua.</w:t>
      </w:r>
    </w:p>
    <w:p>
      <w:pPr>
        <w:pStyle w:val="Heading1"/>
        <w:keepNext/>
        <w:spacing w:before="100" w:after="140"/>
      </w:pPr>
      <w:r>
        <w:rPr>
          <w:rFonts w:ascii="Aptos" w:hAnsi="Aptos"/>
          <w:b/>
          <w:color w:val="000000"/>
          <w:sz w:val="34"/>
        </w:rPr>
        <w:t>6  Como o jogo termina</w:t>
      </w:r>
    </w:p>
    <w:p>
      <w:pPr>
        <w:spacing w:after="120" w:line="269" w:lineRule="auto"/>
      </w:pPr>
      <w:r>
        <w:rPr>
          <w:rFonts w:ascii="Aptos" w:hAnsi="Aptos"/>
          <w:b/>
          <w:color w:val="24374B"/>
        </w:rPr>
        <w:t xml:space="preserve">Resposta  </w:t>
      </w:r>
      <w:r>
        <w:rPr>
          <w:rFonts w:ascii="Aptos" w:hAnsi="Aptos"/>
          <w:color w:val="000000"/>
        </w:rPr>
        <w:t>O jogo termina após a vitória contra Zeus. O jogador alcança o topo do Olimpo, recebe uma cena curta ou tela de encerramento e vê a confirmação de que completou a ascensão. Para manter o escopo viável, o final pode usar animação simples, texto e uma visão panorâmica do cenário, sem exigir uma sequência cinematográfica complexa.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Vitória final: Zeus é derrotado e o topo do Olimpo é alcançado.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Derrota: as três vidas acabam; a fase atual pode ser reiniciada.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Encerramento: tela final com opção de jogar novamente ou voltar ao menu.</w:t>
      </w:r>
    </w:p>
    <w:p>
      <w:r>
        <w:br w:type="page"/>
      </w:r>
    </w:p>
    <w:p>
      <w:pPr>
        <w:pStyle w:val="Heading1"/>
      </w:pPr>
      <w:r>
        <w:t>Cinco fases propostas</w:t>
      </w:r>
    </w:p>
    <w:p>
      <w:pPr>
        <w:spacing w:after="200" w:line="269" w:lineRule="auto"/>
      </w:pPr>
      <w:r>
        <w:rPr>
          <w:rFonts w:ascii="Aptos" w:hAnsi="Aptos"/>
          <w:color w:val="000000"/>
        </w:rPr>
        <w:t>A ordem Hades, Poseidon e Zeus está no pré-projeto. Hermes e Ares foram escolhidos apenas como sugestão para completar as duas primeiras etapas e criar uma curva de aprendizagem clara.</w:t>
      </w:r>
    </w:p>
    <w:p>
      <w:pPr>
        <w:pStyle w:val="Heading2"/>
      </w:pPr>
      <w:r>
        <w:t>Fase 1  Hermes</w:t>
      </w:r>
    </w:p>
    <w:p>
      <w:pPr>
        <w:spacing w:after="80"/>
      </w:pPr>
      <w:r>
        <w:rPr>
          <w:rFonts w:ascii="Aptos" w:hAnsi="Aptos"/>
          <w:b/>
          <w:color w:val="24374B"/>
        </w:rPr>
        <w:t xml:space="preserve">Foco  </w:t>
      </w:r>
      <w:r>
        <w:rPr>
          <w:rFonts w:ascii="Aptos" w:hAnsi="Aptos"/>
          <w:color w:val="000000"/>
        </w:rPr>
        <w:t>Movimentação e tutorial</w:t>
      </w:r>
    </w:p>
    <w:p>
      <w:pPr>
        <w:spacing w:after="80"/>
      </w:pPr>
      <w:r>
        <w:rPr>
          <w:rFonts w:ascii="Aptos" w:hAnsi="Aptos"/>
          <w:b/>
          <w:color w:val="24374B"/>
        </w:rPr>
        <w:t xml:space="preserve">Desafio  </w:t>
      </w:r>
      <w:r>
        <w:rPr>
          <w:rFonts w:ascii="Aptos" w:hAnsi="Aptos"/>
          <w:color w:val="000000"/>
        </w:rPr>
        <w:t>Percurso de velocidade com saltos, plataformas móveis e obstáculos. O jogador aprende os controles e alcança o portal antes que o caminho se feche.</w:t>
      </w:r>
    </w:p>
    <w:p>
      <w:pPr>
        <w:spacing w:after="200"/>
      </w:pPr>
      <w:r>
        <w:rPr>
          <w:rFonts w:ascii="Aptos" w:hAnsi="Aptos"/>
          <w:b/>
          <w:color w:val="24374B"/>
        </w:rPr>
        <w:t xml:space="preserve">Status  </w:t>
      </w:r>
      <w:r>
        <w:rPr>
          <w:rFonts w:ascii="Aptos" w:hAnsi="Aptos"/>
          <w:color w:val="000000"/>
        </w:rPr>
        <w:t>Sugestão</w:t>
      </w:r>
    </w:p>
    <w:p>
      <w:pPr>
        <w:pStyle w:val="Heading2"/>
      </w:pPr>
      <w:r>
        <w:t>Fase 2  Ares</w:t>
      </w:r>
    </w:p>
    <w:p>
      <w:pPr>
        <w:spacing w:after="80"/>
      </w:pPr>
      <w:r>
        <w:rPr>
          <w:rFonts w:ascii="Aptos" w:hAnsi="Aptos"/>
          <w:b/>
          <w:color w:val="24374B"/>
        </w:rPr>
        <w:t xml:space="preserve">Foco  </w:t>
      </w:r>
      <w:r>
        <w:rPr>
          <w:rFonts w:ascii="Aptos" w:hAnsi="Aptos"/>
          <w:color w:val="000000"/>
        </w:rPr>
        <w:t>Combate básico</w:t>
      </w:r>
    </w:p>
    <w:p>
      <w:pPr>
        <w:spacing w:after="80"/>
      </w:pPr>
      <w:r>
        <w:rPr>
          <w:rFonts w:ascii="Aptos" w:hAnsi="Aptos"/>
          <w:b/>
          <w:color w:val="24374B"/>
        </w:rPr>
        <w:t xml:space="preserve">Desafio  </w:t>
      </w:r>
      <w:r>
        <w:rPr>
          <w:rFonts w:ascii="Aptos" w:hAnsi="Aptos"/>
          <w:color w:val="000000"/>
        </w:rPr>
        <w:t>Arena curta com ondas pequenas de inimigos. O jogador aprende ataque, esquiva e leitura de padrões antes de enfrentar um campeão de Ares.</w:t>
      </w:r>
    </w:p>
    <w:p>
      <w:pPr>
        <w:spacing w:after="200"/>
      </w:pPr>
      <w:r>
        <w:rPr>
          <w:rFonts w:ascii="Aptos" w:hAnsi="Aptos"/>
          <w:b/>
          <w:color w:val="24374B"/>
        </w:rPr>
        <w:t xml:space="preserve">Status  </w:t>
      </w:r>
      <w:r>
        <w:rPr>
          <w:rFonts w:ascii="Aptos" w:hAnsi="Aptos"/>
          <w:color w:val="000000"/>
        </w:rPr>
        <w:t>Sugestão</w:t>
      </w:r>
    </w:p>
    <w:p>
      <w:pPr>
        <w:pStyle w:val="Heading2"/>
      </w:pPr>
      <w:r>
        <w:t>Fase 3  Hades</w:t>
      </w:r>
    </w:p>
    <w:p>
      <w:pPr>
        <w:spacing w:after="80"/>
      </w:pPr>
      <w:r>
        <w:rPr>
          <w:rFonts w:ascii="Aptos" w:hAnsi="Aptos"/>
          <w:b/>
          <w:color w:val="24374B"/>
        </w:rPr>
        <w:t xml:space="preserve">Foco  </w:t>
      </w:r>
      <w:r>
        <w:rPr>
          <w:rFonts w:ascii="Aptos" w:hAnsi="Aptos"/>
          <w:color w:val="000000"/>
        </w:rPr>
        <w:t>Exploração e enigma</w:t>
      </w:r>
    </w:p>
    <w:p>
      <w:pPr>
        <w:spacing w:after="80"/>
      </w:pPr>
      <w:r>
        <w:rPr>
          <w:rFonts w:ascii="Aptos" w:hAnsi="Aptos"/>
          <w:b/>
          <w:color w:val="24374B"/>
        </w:rPr>
        <w:t xml:space="preserve">Desafio  </w:t>
      </w:r>
      <w:r>
        <w:rPr>
          <w:rFonts w:ascii="Aptos" w:hAnsi="Aptos"/>
          <w:color w:val="000000"/>
        </w:rPr>
        <w:t>Labirinto do submundo com sombras, portas e símbolos. O jogador ativa mecanismos na ordem correta e atravessa uma área protegida por um guardião.</w:t>
      </w:r>
    </w:p>
    <w:p>
      <w:pPr>
        <w:spacing w:after="200"/>
      </w:pPr>
      <w:r>
        <w:rPr>
          <w:rFonts w:ascii="Aptos" w:hAnsi="Aptos"/>
          <w:b/>
          <w:color w:val="24374B"/>
        </w:rPr>
        <w:t xml:space="preserve">Status  </w:t>
      </w:r>
      <w:r>
        <w:rPr>
          <w:rFonts w:ascii="Aptos" w:hAnsi="Aptos"/>
          <w:color w:val="000000"/>
        </w:rPr>
        <w:t>Deus confirmado; detalhes sugeridos</w:t>
      </w:r>
    </w:p>
    <w:p>
      <w:pPr>
        <w:pStyle w:val="Heading2"/>
      </w:pPr>
      <w:r>
        <w:t>Fase 4  Poseidon</w:t>
      </w:r>
    </w:p>
    <w:p>
      <w:pPr>
        <w:spacing w:after="80"/>
      </w:pPr>
      <w:r>
        <w:rPr>
          <w:rFonts w:ascii="Aptos" w:hAnsi="Aptos"/>
          <w:b/>
          <w:color w:val="24374B"/>
        </w:rPr>
        <w:t xml:space="preserve">Foco  </w:t>
      </w:r>
      <w:r>
        <w:rPr>
          <w:rFonts w:ascii="Aptos" w:hAnsi="Aptos"/>
          <w:color w:val="000000"/>
        </w:rPr>
        <w:t>Obstáculos ambientais</w:t>
      </w:r>
    </w:p>
    <w:p>
      <w:pPr>
        <w:spacing w:after="80"/>
      </w:pPr>
      <w:r>
        <w:rPr>
          <w:rFonts w:ascii="Aptos" w:hAnsi="Aptos"/>
          <w:b/>
          <w:color w:val="24374B"/>
        </w:rPr>
        <w:t xml:space="preserve">Desafio  </w:t>
      </w:r>
      <w:r>
        <w:rPr>
          <w:rFonts w:ascii="Aptos" w:hAnsi="Aptos"/>
          <w:color w:val="000000"/>
        </w:rPr>
        <w:t>Ruínas alagadas com correntes, plataformas e nível de água variável. O jogador ativa mecanismos para abrir a rota e escapar do trecho final.</w:t>
      </w:r>
    </w:p>
    <w:p>
      <w:pPr>
        <w:spacing w:after="200"/>
      </w:pPr>
      <w:r>
        <w:rPr>
          <w:rFonts w:ascii="Aptos" w:hAnsi="Aptos"/>
          <w:b/>
          <w:color w:val="24374B"/>
        </w:rPr>
        <w:t xml:space="preserve">Status  </w:t>
      </w:r>
      <w:r>
        <w:rPr>
          <w:rFonts w:ascii="Aptos" w:hAnsi="Aptos"/>
          <w:color w:val="000000"/>
        </w:rPr>
        <w:t>Deus confirmado; detalhes sugeridos</w:t>
      </w:r>
    </w:p>
    <w:p>
      <w:pPr>
        <w:pStyle w:val="Heading2"/>
      </w:pPr>
      <w:r>
        <w:t>Fase 5  Zeus</w:t>
      </w:r>
    </w:p>
    <w:p>
      <w:pPr>
        <w:spacing w:after="80"/>
      </w:pPr>
      <w:r>
        <w:rPr>
          <w:rFonts w:ascii="Aptos" w:hAnsi="Aptos"/>
          <w:b/>
          <w:color w:val="24374B"/>
        </w:rPr>
        <w:t xml:space="preserve">Foco  </w:t>
      </w:r>
      <w:r>
        <w:rPr>
          <w:rFonts w:ascii="Aptos" w:hAnsi="Aptos"/>
          <w:color w:val="000000"/>
        </w:rPr>
        <w:t>Síntese e confronto final</w:t>
      </w:r>
    </w:p>
    <w:p>
      <w:pPr>
        <w:spacing w:after="80"/>
      </w:pPr>
      <w:r>
        <w:rPr>
          <w:rFonts w:ascii="Aptos" w:hAnsi="Aptos"/>
          <w:b/>
          <w:color w:val="24374B"/>
        </w:rPr>
        <w:t xml:space="preserve">Desafio  </w:t>
      </w:r>
      <w:r>
        <w:rPr>
          <w:rFonts w:ascii="Aptos" w:hAnsi="Aptos"/>
          <w:color w:val="000000"/>
        </w:rPr>
        <w:t>Subida ao Olimpo com raios, plataformas e inimigos. O confronto final reutiliza movimentação, esquiva, combate e interação aprendidos nas fases anteriores.</w:t>
      </w:r>
    </w:p>
    <w:p>
      <w:pPr>
        <w:spacing w:after="200"/>
      </w:pPr>
      <w:r>
        <w:rPr>
          <w:rFonts w:ascii="Aptos" w:hAnsi="Aptos"/>
          <w:b/>
          <w:color w:val="24374B"/>
        </w:rPr>
        <w:t xml:space="preserve">Status  </w:t>
      </w:r>
      <w:r>
        <w:rPr>
          <w:rFonts w:ascii="Aptos" w:hAnsi="Aptos"/>
          <w:color w:val="000000"/>
        </w:rPr>
        <w:t>Deus e confronto confirmados; detalhes sugeridos</w:t>
      </w:r>
    </w:p>
    <w:p>
      <w:r>
        <w:br w:type="page"/>
      </w:r>
    </w:p>
    <w:p>
      <w:pPr>
        <w:pStyle w:val="Heading1"/>
      </w:pPr>
      <w:r>
        <w:t>Sistema de três vidas</w:t>
      </w:r>
    </w:p>
    <w:p>
      <w:pPr>
        <w:spacing w:after="140" w:line="269" w:lineRule="auto"/>
      </w:pPr>
      <w:r>
        <w:rPr>
          <w:rFonts w:ascii="Aptos" w:hAnsi="Aptos"/>
          <w:color w:val="000000"/>
        </w:rPr>
        <w:t>A proposta usa três vidas visíveis na interface. Esse limite cria consequência para os erros sem exigir um sistema complexo de recursos, inventário ou salvamento.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O jogador começa cada fase com três vidas.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Uma falha grave consome uma vida e retorna o personagem ao checkpoint mais recente.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Ao chegar a zero vidas, a fase termina e pode ser reiniciada desde o início.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Ao concluir uma fase, as três vidas são restauradas para a etapa seguinte.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A equipe pode ajustar a quantidade de checkpoints depois dos primeiros testes de dificuldade.</w:t>
      </w:r>
    </w:p>
    <w:p>
      <w:pPr>
        <w:pStyle w:val="Heading1"/>
      </w:pPr>
      <w:r>
        <w:t>Loop principal</w:t>
      </w:r>
    </w:p>
    <w:p>
      <w:pPr>
        <w:spacing w:after="140" w:line="269" w:lineRule="auto"/>
      </w:pPr>
      <w:r>
        <w:rPr>
          <w:rFonts w:ascii="Aptos" w:hAnsi="Aptos"/>
          <w:color w:val="000000"/>
        </w:rPr>
        <w:t>O ciclo de jogo deve se repetir com pequenas variações em todas as fases: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1. Observar  </w:t>
      </w:r>
      <w:r>
        <w:rPr>
          <w:rFonts w:ascii="Aptos" w:hAnsi="Aptos"/>
          <w:color w:val="000000"/>
        </w:rPr>
        <w:t>identificar o caminho, o perigo e o objetivo local.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2. Avançar  </w:t>
      </w:r>
      <w:r>
        <w:rPr>
          <w:rFonts w:ascii="Aptos" w:hAnsi="Aptos"/>
          <w:color w:val="000000"/>
        </w:rPr>
        <w:t>mover-se, saltar, desviar e explorar o cenário.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3. Superar  </w:t>
      </w:r>
      <w:r>
        <w:rPr>
          <w:rFonts w:ascii="Aptos" w:hAnsi="Aptos"/>
          <w:color w:val="000000"/>
        </w:rPr>
        <w:t>resolver o obstáculo, vencer o inimigo ou ativar o mecanismo.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4. Confirmar progresso  </w:t>
      </w:r>
      <w:r>
        <w:rPr>
          <w:rFonts w:ascii="Aptos" w:hAnsi="Aptos"/>
          <w:color w:val="000000"/>
        </w:rPr>
        <w:t>alcançar um checkpoint ou liberar a próxima área.</w:t>
      </w:r>
    </w:p>
    <w:p>
      <w:pPr>
        <w:spacing w:after="100"/>
        <w:ind w:left="259" w:hanging="259"/>
      </w:pPr>
      <w:r>
        <w:rPr>
          <w:rFonts w:ascii="Aptos" w:hAnsi="Aptos"/>
          <w:b/>
          <w:color w:val="000000"/>
        </w:rPr>
        <w:t xml:space="preserve">5. Concluir  </w:t>
      </w:r>
      <w:r>
        <w:rPr>
          <w:rFonts w:ascii="Aptos" w:hAnsi="Aptos"/>
          <w:color w:val="000000"/>
        </w:rPr>
        <w:t>vencer o desafio final e seguir para o próximo deus.</w:t>
      </w:r>
    </w:p>
    <w:p>
      <w:pPr>
        <w:pStyle w:val="Heading1"/>
      </w:pPr>
      <w:r>
        <w:t>Fluxo de uma fase</w:t>
      </w:r>
    </w:p>
    <w:p>
      <w:pPr>
        <w:spacing w:before="80" w:after="120"/>
        <w:jc w:val="center"/>
      </w:pPr>
      <w:r>
        <w:rPr>
          <w:rFonts w:ascii="Aptos" w:hAnsi="Aptos"/>
          <w:b/>
          <w:color w:val="24374B"/>
          <w:sz w:val="23"/>
        </w:rPr>
        <w:t>Entrada  →  Exploração  →  Obstáculo  →  Checkpoint  →  Desafio final  →  Próxima fase</w:t>
      </w:r>
    </w:p>
    <w:p>
      <w:pPr>
        <w:spacing w:after="140" w:line="269" w:lineRule="auto"/>
      </w:pPr>
      <w:r>
        <w:rPr>
          <w:rFonts w:ascii="Aptos" w:hAnsi="Aptos"/>
          <w:color w:val="000000"/>
        </w:rPr>
        <w:t>Se o jogador falhar, perde uma vida e retorna ao checkpoint. Se as vidas acabarem, reinicia a fase. Se vencer o desafio final, avança.</w:t>
      </w:r>
    </w:p>
    <w:p>
      <w:r>
        <w:br w:type="page"/>
      </w:r>
    </w:p>
    <w:p>
      <w:pPr>
        <w:pStyle w:val="Heading1"/>
      </w:pPr>
      <w:r>
        <w:t>Resumo da jogabilidade</w:t>
      </w:r>
    </w:p>
    <w:p>
      <w:pPr>
        <w:spacing w:after="200" w:line="269" w:lineRule="auto"/>
      </w:pPr>
      <w:r>
        <w:rPr>
          <w:rFonts w:ascii="Aptos" w:hAnsi="Aptos"/>
          <w:color w:val="000000"/>
        </w:rPr>
        <w:t>A tabela reúne as decisões propostas e mostra quais pontos dependem de aprovação da equipe.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5112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Definição</w:t>
            </w:r>
          </w:p>
        </w:tc>
        <w:tc>
          <w:tcPr>
            <w:tcW w:type="dxa" w:w="2808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Ação do jogador</w:t>
            </w:r>
          </w:p>
        </w:tc>
        <w:tc>
          <w:tcPr>
            <w:tcW w:type="dxa" w:w="5112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Explorar, correr, saltar, desviar, interagir, combater e resolver enigmas simples.</w:t>
            </w:r>
          </w:p>
        </w:tc>
        <w:tc>
          <w:tcPr>
            <w:tcW w:type="dxa" w:w="2808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Detalhamento sugerido</w:t>
            </w:r>
          </w:p>
        </w:tc>
      </w:tr>
      <w:tr>
        <w:tc>
          <w:tcPr>
            <w:tcW w:type="dxa" w:w="1944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Objetivo</w:t>
            </w:r>
          </w:p>
        </w:tc>
        <w:tc>
          <w:tcPr>
            <w:tcW w:type="dxa" w:w="5112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Concluir cinco fases, chegar ao topo do Olimpo e superar Zeus.</w:t>
            </w:r>
          </w:p>
        </w:tc>
        <w:tc>
          <w:tcPr>
            <w:tcW w:type="dxa" w:w="2808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Base confirmada</w:t>
            </w:r>
          </w:p>
        </w:tc>
      </w:tr>
      <w:tr>
        <w:tc>
          <w:tcPr>
            <w:tcW w:type="dxa" w:w="1944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Vitória</w:t>
            </w:r>
          </w:p>
        </w:tc>
        <w:tc>
          <w:tcPr>
            <w:tcW w:type="dxa" w:w="5112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Cumprir o objetivo de cada fase; no final, derrotar Zeus.</w:t>
            </w:r>
          </w:p>
        </w:tc>
        <w:tc>
          <w:tcPr>
            <w:tcW w:type="dxa" w:w="2808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Base confirmada; critérios sugeridos</w:t>
            </w:r>
          </w:p>
        </w:tc>
      </w:tr>
      <w:tr>
        <w:tc>
          <w:tcPr>
            <w:tcW w:type="dxa" w:w="1944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Derrota</w:t>
            </w:r>
          </w:p>
        </w:tc>
        <w:tc>
          <w:tcPr>
            <w:tcW w:type="dxa" w:w="5112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Perder uma vida em falhas graves; reiniciar a fase ao esgotar três vidas.</w:t>
            </w:r>
          </w:p>
        </w:tc>
        <w:tc>
          <w:tcPr>
            <w:tcW w:type="dxa" w:w="2808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Sugestão</w:t>
            </w:r>
          </w:p>
        </w:tc>
      </w:tr>
      <w:tr>
        <w:tc>
          <w:tcPr>
            <w:tcW w:type="dxa" w:w="1944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Mecânica principal</w:t>
            </w:r>
          </w:p>
        </w:tc>
        <w:tc>
          <w:tcPr>
            <w:tcW w:type="dxa" w:w="5112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Ação e plataforma com obstáculos, combate e puzzles curtos.</w:t>
            </w:r>
          </w:p>
        </w:tc>
        <w:tc>
          <w:tcPr>
            <w:tcW w:type="dxa" w:w="2808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Base confirmada; implementação sugerida</w:t>
            </w:r>
          </w:p>
        </w:tc>
      </w:tr>
      <w:tr>
        <w:tc>
          <w:tcPr>
            <w:tcW w:type="dxa" w:w="1944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Estrutura</w:t>
            </w:r>
          </w:p>
        </w:tc>
        <w:tc>
          <w:tcPr>
            <w:tcW w:type="dxa" w:w="5112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Entrada, exploração, desafio, checkpoint, clímax e transição.</w:t>
            </w:r>
          </w:p>
        </w:tc>
        <w:tc>
          <w:tcPr>
            <w:tcW w:type="dxa" w:w="2808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Sugestão</w:t>
            </w:r>
          </w:p>
        </w:tc>
      </w:tr>
      <w:tr>
        <w:tc>
          <w:tcPr>
            <w:tcW w:type="dxa" w:w="1944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Fases</w:t>
            </w:r>
          </w:p>
        </w:tc>
        <w:tc>
          <w:tcPr>
            <w:tcW w:type="dxa" w:w="5112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Hermes, Ares, Hades, Poseidon e Zeus.</w:t>
            </w:r>
          </w:p>
        </w:tc>
        <w:tc>
          <w:tcPr>
            <w:tcW w:type="dxa" w:w="2808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Hades, Poseidon e Zeus confirmados; Hermes e Ares sugeridos</w:t>
            </w:r>
          </w:p>
        </w:tc>
      </w:tr>
      <w:tr>
        <w:tc>
          <w:tcPr>
            <w:tcW w:type="dxa" w:w="1944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Término</w:t>
            </w:r>
          </w:p>
        </w:tc>
        <w:tc>
          <w:tcPr>
            <w:tcW w:type="dxa" w:w="5112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Vitória contra Zeus, tela de encerramento e opção de reinício.</w:t>
            </w:r>
          </w:p>
        </w:tc>
        <w:tc>
          <w:tcPr>
            <w:tcW w:type="dxa" w:w="2808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Confronto confirmado; apresentação sugerida</w:t>
            </w:r>
          </w:p>
        </w:tc>
      </w:tr>
    </w:tbl>
    <w:p>
      <w:pPr>
        <w:pStyle w:val="Heading1"/>
      </w:pPr>
      <w:r>
        <w:t>Pontos para aprovação</w:t>
      </w:r>
    </w:p>
    <w:p>
      <w:pPr>
        <w:spacing w:after="140" w:line="269" w:lineRule="auto"/>
      </w:pPr>
      <w:r>
        <w:rPr>
          <w:rFonts w:ascii="Aptos" w:hAnsi="Aptos"/>
          <w:color w:val="000000"/>
        </w:rPr>
        <w:t>Antes de iniciar a implementação completa, a equipe deve confirmar: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se Hermes e Ares serão mantidos nas duas primeiras fases;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se o sistema terá três vidas e reinício da fase ao esgotá-las;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quais ações entram no primeiro protótipo de controles;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quais desafios serão usados em cada fase;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000000"/>
        </w:rPr>
        <w:t>qual será o formato mais simples do confronto e da cena final com Zeus.</w:t>
      </w:r>
    </w:p>
    <w:sectPr w:rsidR="00FC693F" w:rsidRPr="0006063C" w:rsidSect="00034616">
      <w:footerReference w:type="default" r:id="rId9"/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21" w:val="right"/>
      </w:tabs>
    </w:pPr>
    <w:r>
      <w:rPr>
        <w:rFonts w:ascii="Aptos" w:hAnsi="Aptos"/>
        <w:color w:val="5E6A76"/>
        <w:sz w:val="17"/>
      </w:rPr>
      <w:t>Ascensão ao Olimpo  |  Definição da Jogabilidade</w:t>
    </w:r>
    <w:r>
      <w:tab/>
    </w:r>
    <w:r>
      <w:rPr>
        <w:rFonts w:ascii="Aptos" w:hAnsi="Aptos"/>
        <w:color w:val="5E6A7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Ascensão ao Olimpo — Parte 1: Definição da Jogabilidade</dc:title>
  <dc:subject>Proposta de jogabilidade baseada no pré-projeto</dc:subject>
  <dc:creator>Equipe Ascensão ao Olimpo</dc:creator>
  <cp:keywords>jogabilidade, mitologia grega, computação gráfica, game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