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</w:pPr>
      <w:r>
        <w:rPr>
          <w:rFonts w:ascii="Aptos" w:hAnsi="Aptos"/>
          <w:b/>
          <w:color w:val="B78B2E"/>
          <w:sz w:val="19"/>
        </w:rPr>
        <w:t>PARTE 3  •  LEVANTAMENTO DE TAREFAS</w:t>
      </w:r>
    </w:p>
    <w:p>
      <w:pPr>
        <w:pStyle w:val="Title"/>
      </w:pPr>
      <w:r>
        <w:rPr>
          <w:rFonts w:ascii="Aptos Display" w:hAnsi="Aptos Display"/>
          <w:b/>
          <w:color w:val="000000"/>
          <w:sz w:val="52"/>
        </w:rPr>
        <w:t>Ascensão ao Olimpo Parte 3 Levantamento de Tarefas</w:t>
      </w:r>
    </w:p>
    <w:p>
      <w:pPr>
        <w:spacing w:after="520"/>
      </w:pPr>
      <w:r>
        <w:rPr>
          <w:rFonts w:ascii="Aptos" w:hAnsi="Aptos"/>
          <w:color w:val="5E6A76"/>
          <w:sz w:val="26"/>
        </w:rPr>
        <w:t>Lista geral do que precisa ser produzido</w:t>
      </w:r>
    </w:p>
    <w:p>
      <w:pPr>
        <w:spacing w:after="240" w:line="269" w:lineRule="auto"/>
      </w:pPr>
      <w:r>
        <w:rPr>
          <w:rFonts w:ascii="Aptos" w:hAnsi="Aptos"/>
          <w:color w:val="000000"/>
        </w:rPr>
        <w:t>Este levantamento reúne as entregas necessárias para produzir o jogo, sem detalhar como cada tarefa será executada. A lista considera o escopo atual: mundo 2D, personagens e inimigos produzidos em 3D e exportados como sprites, cinco fases e dez áreas jogáveis.</w:t>
      </w:r>
    </w:p>
    <w:p>
      <w:pPr>
        <w:pStyle w:val="Heading1"/>
      </w:pPr>
      <w:r>
        <w:t>Áreas de trabalho</w:t>
      </w:r>
    </w:p>
    <w:p>
      <w:pPr>
        <w:spacing w:after="100"/>
      </w:pPr>
      <w:r>
        <w:rPr>
          <w:rFonts w:ascii="Aptos" w:hAnsi="Aptos"/>
          <w:b/>
          <w:color w:val="24374B"/>
        </w:rPr>
        <w:t xml:space="preserve">Arte  </w:t>
      </w:r>
      <w:r>
        <w:rPr>
          <w:rFonts w:ascii="Aptos" w:hAnsi="Aptos"/>
          <w:color w:val="000000"/>
        </w:rPr>
        <w:t>personagens, inimigos, cenários, objetos, materiais, animações, efeitos e interface.</w:t>
      </w:r>
    </w:p>
    <w:p>
      <w:pPr>
        <w:spacing w:after="100"/>
      </w:pPr>
      <w:r>
        <w:rPr>
          <w:rFonts w:ascii="Aptos" w:hAnsi="Aptos"/>
          <w:b/>
          <w:color w:val="24374B"/>
        </w:rPr>
        <w:t xml:space="preserve">Programação  </w:t>
      </w:r>
      <w:r>
        <w:rPr>
          <w:rFonts w:ascii="Aptos" w:hAnsi="Aptos"/>
          <w:color w:val="000000"/>
        </w:rPr>
        <w:t>movimentação, combate, inimigos, puzzles, pontuação, progressão e telas.</w:t>
      </w:r>
    </w:p>
    <w:p>
      <w:pPr>
        <w:spacing w:after="100"/>
      </w:pPr>
      <w:r>
        <w:rPr>
          <w:rFonts w:ascii="Aptos" w:hAnsi="Aptos"/>
          <w:b/>
          <w:color w:val="24374B"/>
        </w:rPr>
        <w:t xml:space="preserve">Design  </w:t>
      </w:r>
      <w:r>
        <w:rPr>
          <w:rFonts w:ascii="Aptos" w:hAnsi="Aptos"/>
          <w:color w:val="000000"/>
        </w:rPr>
        <w:t>regras, fases, áreas, HUD, menus, dificuldade e experiência do jogador.</w:t>
      </w:r>
    </w:p>
    <w:p>
      <w:pPr>
        <w:spacing w:after="100"/>
      </w:pPr>
      <w:r>
        <w:rPr>
          <w:rFonts w:ascii="Aptos" w:hAnsi="Aptos"/>
          <w:b/>
          <w:color w:val="24374B"/>
        </w:rPr>
        <w:t xml:space="preserve">Áudio  </w:t>
      </w:r>
      <w:r>
        <w:rPr>
          <w:rFonts w:ascii="Aptos" w:hAnsi="Aptos"/>
          <w:color w:val="000000"/>
        </w:rPr>
        <w:t>músicas, efeitos sonoros, ambientação e mixagem.</w:t>
      </w:r>
    </w:p>
    <w:p>
      <w:pPr>
        <w:spacing w:after="100"/>
      </w:pPr>
      <w:r>
        <w:rPr>
          <w:rFonts w:ascii="Aptos" w:hAnsi="Aptos"/>
          <w:b/>
          <w:color w:val="24374B"/>
        </w:rPr>
        <w:t xml:space="preserve">Integração e testes  </w:t>
      </w:r>
      <w:r>
        <w:rPr>
          <w:rFonts w:ascii="Aptos" w:hAnsi="Aptos"/>
          <w:color w:val="000000"/>
        </w:rPr>
        <w:t>organização do projeto, montagem, revisão, builds e correção de erros.</w:t>
      </w:r>
    </w:p>
    <w:p>
      <w:pPr>
        <w:spacing w:after="0" w:line="269" w:lineRule="auto"/>
      </w:pPr>
      <w:r>
        <w:rPr>
          <w:rFonts w:ascii="Aptos" w:hAnsi="Aptos"/>
          <w:color w:val="000000"/>
        </w:rPr>
        <w:t>As tarefas podem ser distribuídas entre os integrantes e transformadas em cartões de produção depois que a equipe definir responsáveis e prazos.</w:t>
      </w:r>
    </w:p>
    <w:p>
      <w:r>
        <w:br w:type="page"/>
      </w:r>
    </w:p>
    <w:p>
      <w:pPr>
        <w:pStyle w:val="Heading1"/>
      </w:pPr>
      <w:r>
        <w:t>Arte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Produzir os elementos visuais do jogo e preparar os arquivos para uso na Godot.</w:t>
      </w:r>
    </w:p>
    <w:p>
      <w:pPr>
        <w:pStyle w:val="Heading2"/>
      </w:pPr>
      <w:r>
        <w:t>Conceito visual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estilo visual geral.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paleta de cores do jogo.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aparência das cinco fases.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referências de personagens, inimigos e cenários.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padrão de escala e resolução dos sprites.</w:t>
      </w:r>
    </w:p>
    <w:p>
      <w:pPr>
        <w:pStyle w:val="Heading2"/>
      </w:pPr>
      <w:r>
        <w:t>Personagens e inimigos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Modelar o personagem principal em 3D.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rig do personagem principal.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Modelar três inimigos comuns reutilizáveis.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rigs dos inimigos comuns.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Modelar o campeão de Ares.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Modelar o guardião de Hades.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Modelar Zeus para o confronto final.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retratos ou aparições de Afrodite, Ares, Hades e Poseidon.</w:t>
      </w:r>
    </w:p>
    <w:p>
      <w:pPr>
        <w:pStyle w:val="Heading2"/>
      </w:pPr>
      <w:r>
        <w:t>Cenários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tileset e fundo da fase de Afrodite.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tileset e fundo da fase de Ares.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tileset e fundo da fase de Hades.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tileset e fundo da fase de Poseidon.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tileset e fundo da fase de Zeus.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camadas de paralaxe para os fundos.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plataformas, pisos, paredes e limites visuais.</w:t>
      </w:r>
    </w:p>
    <w:p>
      <w:r>
        <w:br w:type="page"/>
      </w:r>
    </w:p>
    <w:p>
      <w:pPr>
        <w:pStyle w:val="Heading2"/>
      </w:pPr>
      <w:r>
        <w:t>Objetos e materiais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portas, portais e checkpoints.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alavancas, botões, símbolos e mecanismos.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espelhos e elementos do puzzle de Afrodite.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armas, escudos e elementos da arena de Ares.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correntes, portões e elementos do submundo.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água, ruínas e mecanismos de Poseidon.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colunas, plataformas e elementos do Olimpo.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armadilhas e obstáculos reutilizáveis.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materiais e texturas dos modelos 3D.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materiais visuais dos cenários 2D.</w:t>
      </w:r>
    </w:p>
    <w:p>
      <w:pPr>
        <w:pStyle w:val="Heading2"/>
      </w:pPr>
      <w:r>
        <w:t>Animações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Animar o personagem principal.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Animar os inimigos comuns.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Animar os inimigos principais e Zeus.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Renderizar as animações com fundo transparente.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Montar e revisar as sprite sheets.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animações de portas, mecanismos e plataformas.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animações de transição, vitória e derrota.</w:t>
      </w:r>
    </w:p>
    <w:p>
      <w:pPr>
        <w:pStyle w:val="Heading2"/>
      </w:pPr>
      <w:r>
        <w:t>Efeitos e interface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efeitos de impacto, dano e cura.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efeitos de água, fogo, sombra e raios.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efeito de checkpoint e portal.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ícones das três vidas.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botões, painéis e fundos dos menus.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barras, indicadores e elementos do HUD.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telas de carregamento, fim de jogo e vitória.</w:t>
      </w:r>
    </w:p>
    <w:p>
      <w:r>
        <w:br w:type="page"/>
      </w:r>
    </w:p>
    <w:p>
      <w:pPr>
        <w:pStyle w:val="Heading1"/>
      </w:pPr>
      <w:r>
        <w:t>Programação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Implementar os controles, regras, sistemas de jogo e integração dos conteúdos.</w:t>
      </w:r>
    </w:p>
    <w:p>
      <w:pPr>
        <w:pStyle w:val="Heading2"/>
      </w:pPr>
      <w:r>
        <w:t>Base do projeto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e configurar o projeto na Godot.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Configurar resolução, tela e entradas do jogador.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Organizar cenas, scripts, recursos e pastas.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cena principal e gerenciador do jogo.</w:t>
      </w:r>
    </w:p>
    <w:p>
      <w:pPr>
        <w:pStyle w:val="Heading2"/>
      </w:pPr>
      <w:r>
        <w:t>Jogador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movimentação lateral.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corrida, salto, queda e aterrissagem.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esquiva.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ataque e recebimento de dano.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interação com objetos.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Integrar animações do jogador.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colisões, hitboxes e hurtboxes.</w:t>
      </w:r>
    </w:p>
    <w:p>
      <w:pPr>
        <w:pStyle w:val="Heading2"/>
      </w:pPr>
      <w:r>
        <w:t>Combate e inimigos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sistema de vida e dano.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inimigo base reutilizável.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patrulha, perseguição e ataque.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derrota dos inimigos.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inimigos principais.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padrões de ataque de Zeus.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barra de vida de chefe.</w:t>
      </w:r>
    </w:p>
    <w:p>
      <w:pPr>
        <w:pStyle w:val="Heading2"/>
      </w:pPr>
      <w:r>
        <w:t>Progressão e regras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sistema de três vidas.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checkpoints e reaparecimento.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condições de vitória e derrota.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pontuação e contadores, se mantidos no escopo.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conclusão de área e fase.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liberação da fase seguinte.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reinício da área ou fase.</w:t>
      </w:r>
    </w:p>
    <w:p>
      <w:r>
        <w:br w:type="page"/>
      </w:r>
    </w:p>
    <w:p>
      <w:pPr>
        <w:pStyle w:val="Heading2"/>
      </w:pPr>
      <w:r>
        <w:t>Fases e interação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carregamento e troca de áreas.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plataformas móveis.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armadilhas e obstáculos.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portas, alavancas e mecanismos.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puzzles de símbolos e sequência.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comportamento da água e perigos ambientais.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raios e ataques ambientais.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câmera 2D e limites de cada área.</w:t>
      </w:r>
    </w:p>
    <w:p>
      <w:pPr>
        <w:pStyle w:val="Heading2"/>
      </w:pPr>
      <w:r>
        <w:t>Interface e áudio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menu principal.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HUD e indicador de vidas.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objetivo atual e avisos de interação.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menu de pausa.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configurações de volume.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Programar telas de transição, fim de jogo e vitória.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gerenciador de música e efeitos sonoros.</w:t>
      </w:r>
    </w:p>
    <w:p>
      <w:pPr>
        <w:pStyle w:val="Heading2"/>
      </w:pPr>
      <w:r>
        <w:t>Dados e finalização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salvamento de configurações.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salvamento da última fase liberada, se necessário.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seleção de fase liberada.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Configurar exportação do jogo.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versão executável para entrega.</w:t>
      </w:r>
    </w:p>
    <w:p>
      <w:pPr>
        <w:pStyle w:val="Heading1"/>
      </w:pPr>
      <w:r>
        <w:t>Design</w:t>
      </w:r>
    </w:p>
    <w:p>
      <w:pPr>
        <w:spacing w:after="140" w:line="269" w:lineRule="auto"/>
      </w:pPr>
      <w:r>
        <w:rPr>
          <w:rFonts w:ascii="Aptos" w:hAnsi="Aptos"/>
          <w:color w:val="000000"/>
        </w:rPr>
        <w:t>Definir a experiência, organizar as fases e orientar a produção visual e técnica.</w:t>
      </w:r>
    </w:p>
    <w:p>
      <w:pPr>
        <w:pStyle w:val="Heading2"/>
      </w:pPr>
      <w:r>
        <w:t>Design do jogo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Confirmar regras e mecânica principal.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controles e ações do jogador.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pontuação, caso seja utilizada.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critérios de vitória e derrota.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progressão de dificuldade.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duração desejada das fases.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comportamento dos inimigos e chefes.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funcionamento dos puzzles.</w:t>
      </w:r>
    </w:p>
    <w:p>
      <w:r>
        <w:br w:type="page"/>
      </w:r>
    </w:p>
    <w:p>
      <w:pPr>
        <w:pStyle w:val="Heading2"/>
      </w:pPr>
      <w:r>
        <w:t>Design de fases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Planejar as duas áreas da fase de Afrodite.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Planejar as duas áreas da fase de Ares.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Planejar as duas áreas da fase de Hades.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Planejar as duas áreas da fase de Poseidon.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Planejar as duas áreas da fase de Zeus.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esboços e blockouts das dez áreas.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posição de plataformas, perigos e checkpoints.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posição de inimigos, puzzles e objetivos.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Planejar tutorial e apresentação dos controles.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Revisar ritmo e dificuldade de cada área.</w:t>
      </w:r>
    </w:p>
    <w:p>
      <w:pPr>
        <w:pStyle w:val="Heading2"/>
      </w:pPr>
      <w:r>
        <w:t>HUD e menus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fluxo de navegação entre telas.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wireframe do menu principal.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wireframe do HUD.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wireframe do menu de pausa.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wireframes de fim de jogo e vitória.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mensagens, objetivos e avisos ao jogador.</w:t>
      </w:r>
    </w:p>
    <w:p>
      <w:pPr>
        <w:pStyle w:val="Heading2"/>
      </w:pPr>
      <w:r>
        <w:t>Narrativa e apresentação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introdução do jogo.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Escrever textos de entrada das fases.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Escrever falas ou mensagens dos deuses.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transições entre fases.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Escrever encerramento e créditos.</w:t>
      </w:r>
    </w:p>
    <w:p>
      <w:pPr>
        <w:pStyle w:val="Heading1"/>
      </w:pPr>
      <w:r>
        <w:t>Áudio</w:t>
      </w:r>
    </w:p>
    <w:p>
      <w:pPr>
        <w:pStyle w:val="Heading2"/>
      </w:pPr>
      <w:r>
        <w:t>Música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Selecionar ou produzir música do menu.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Selecionar ou produzir músicas das fases.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Selecionar ou produzir música do confronto final.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Selecionar ou produzir vinheta de vitória.</w:t>
      </w:r>
    </w:p>
    <w:p>
      <w:pPr>
        <w:pStyle w:val="Heading2"/>
      </w:pPr>
      <w:r>
        <w:t>Efeitos sonoros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Produzir sons de movimento e salto.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Produzir sons de combate, dano e derrota.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Produzir sons de interação e puzzles.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Produzir sons de interface.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Produzir sons ambientes das fases.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Produzir sons de chefes, água, fogo e raios.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Normalizar volumes e revisar a mixagem.</w:t>
      </w:r>
    </w:p>
    <w:p>
      <w:pPr>
        <w:pStyle w:val="Heading1"/>
        <w:pageBreakBefore/>
      </w:pPr>
      <w:r>
        <w:t>Integração e produção</w:t>
      </w:r>
    </w:p>
    <w:p>
      <w:pPr>
        <w:pStyle w:val="Heading2"/>
      </w:pPr>
      <w:r>
        <w:t>Organização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repositório e controle de versões.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padrão de nomes e estrutura de pastas.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Criar quadro de tarefas e responsáveis.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Registrar fontes, licenças e créditos dos recursos externos.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Definir formato de entrega dos arquivos de arte e áudio.</w:t>
      </w:r>
    </w:p>
    <w:p>
      <w:pPr>
        <w:pStyle w:val="Heading2"/>
      </w:pPr>
      <w:r>
        <w:t>Integração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Importar sprites e configurar animações.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Importar tilesets, fundos e objetos.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Importar músicas e efeitos sonoros.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Montar as dez áreas na engine.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Conectar interface, programação e conteúdo.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Revisar escala, colisões e ordem de desenho.</w:t>
      </w:r>
    </w:p>
    <w:p>
      <w:pPr>
        <w:pStyle w:val="Heading1"/>
      </w:pPr>
      <w:r>
        <w:t>Testes e revisão</w:t>
      </w:r>
    </w:p>
    <w:p>
      <w:pPr>
        <w:pStyle w:val="Heading2"/>
      </w:pPr>
      <w:r>
        <w:t>Testes funcionais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Testar movimentação, colisões e câmera.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Testar combate, dano, vidas e checkpoints.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Testar inimigos, chefes e puzzles.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Testar vitória, derrota e progressão entre fases.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Testar menus, HUD, pausa e configurações.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Testar áudio e transições.</w:t>
      </w:r>
    </w:p>
    <w:p>
      <w:pPr>
        <w:pStyle w:val="Heading2"/>
      </w:pPr>
      <w:r>
        <w:t>Qualidade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Realizar testes completos das dez áreas.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Realizar testes de dificuldade com jogadores.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Corrigir erros encontrados.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Revisar textos, créditos e interface.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Verificar desempenho e tempo de carregamento.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Validar a build final em outro computador.</w:t>
      </w:r>
    </w:p>
    <w:p>
      <w:pPr>
        <w:pStyle w:val="ListBullet"/>
        <w:spacing w:after="50" w:line="254" w:lineRule="auto"/>
      </w:pPr>
      <w:r>
        <w:rPr>
          <w:rFonts w:ascii="Aptos" w:hAnsi="Aptos"/>
          <w:color w:val="000000"/>
        </w:rPr>
        <w:t>Preparar apresentação e pacote de entrega.</w:t>
      </w:r>
    </w:p>
    <w:p>
      <w:r>
        <w:br w:type="page"/>
      </w:r>
    </w:p>
    <w:p>
      <w:pPr>
        <w:pStyle w:val="Heading1"/>
      </w:pPr>
      <w:r>
        <w:t>Resumo do levantamento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6480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Entregas</w:t>
            </w:r>
          </w:p>
        </w:tc>
        <w:tc>
          <w:tcPr>
            <w:tcW w:type="dxa" w:w="1584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Arte</w:t>
            </w:r>
          </w:p>
        </w:tc>
        <w:tc>
          <w:tcPr>
            <w:tcW w:type="dxa" w:w="64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Conceito, personagens, inimigos, cenários, objetos, materiais, animações, efeitos e interface.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Programação</w:t>
            </w:r>
          </w:p>
        </w:tc>
        <w:tc>
          <w:tcPr>
            <w:tcW w:type="dxa" w:w="64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Jogador, câmera, combate, inimigos, progressão, fases, puzzles, interface, áudio e build.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Design</w:t>
            </w:r>
          </w:p>
        </w:tc>
        <w:tc>
          <w:tcPr>
            <w:tcW w:type="dxa" w:w="64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Regras, dificuldade, dez áreas, HUD, menus, narrativa e experiência do jogador.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Áudio</w:t>
            </w:r>
          </w:p>
        </w:tc>
        <w:tc>
          <w:tcPr>
            <w:tcW w:type="dxa" w:w="64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Músicas, efeitos, ambientes e mixagem.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Média</w:t>
            </w:r>
          </w:p>
        </w:tc>
      </w:tr>
      <w:tr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Integração</w:t>
            </w:r>
          </w:p>
        </w:tc>
        <w:tc>
          <w:tcPr>
            <w:tcW w:type="dxa" w:w="64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Importação, montagem das áreas, organização, versões e créditos.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Alta</w:t>
            </w:r>
          </w:p>
        </w:tc>
      </w:tr>
      <w:tr>
        <w:tc>
          <w:tcPr>
            <w:tcW w:type="dxa" w:w="180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Testes</w:t>
            </w:r>
          </w:p>
        </w:tc>
        <w:tc>
          <w:tcPr>
            <w:tcW w:type="dxa" w:w="64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Funcionalidade, dificuldade, desempenho, correções e validação final.</w:t>
            </w:r>
          </w:p>
        </w:tc>
        <w:tc>
          <w:tcPr>
            <w:tcW w:type="dxa" w:w="1584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 w:val="0"/>
                <w:color w:val="000000"/>
                <w:sz w:val="18"/>
              </w:rPr>
              <w:t>Alta</w:t>
            </w:r>
          </w:p>
        </w:tc>
      </w:tr>
    </w:tbl>
    <w:p>
      <w:pPr>
        <w:pStyle w:val="Heading1"/>
      </w:pPr>
      <w:r>
        <w:t>Ordem recomendada para começar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23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Bloco</w:t>
            </w:r>
          </w:p>
        </w:tc>
        <w:tc>
          <w:tcPr>
            <w:tcW w:type="dxa" w:w="6552"/>
            <w:vAlign w:val="center"/>
            <w:shd w:fill="24374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0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1</w:t>
            </w:r>
          </w:p>
        </w:tc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Pré produção</w:t>
            </w:r>
          </w:p>
        </w:tc>
        <w:tc>
          <w:tcPr>
            <w:tcW w:type="dxa" w:w="655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Confirmar regras, estilo visual, controles e escopo das áreas.</w:t>
            </w:r>
          </w:p>
        </w:tc>
      </w:tr>
      <w:tr>
        <w:tc>
          <w:tcPr>
            <w:tcW w:type="dxa" w:w="10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2</w:t>
            </w:r>
          </w:p>
        </w:tc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Protótipo</w:t>
            </w:r>
          </w:p>
        </w:tc>
        <w:tc>
          <w:tcPr>
            <w:tcW w:type="dxa" w:w="655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Criar movimento, câmera, colisões, uma área e um inimigo temporário.</w:t>
            </w:r>
          </w:p>
        </w:tc>
      </w:tr>
      <w:tr>
        <w:tc>
          <w:tcPr>
            <w:tcW w:type="dxa" w:w="10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3</w:t>
            </w:r>
          </w:p>
        </w:tc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Produção base</w:t>
            </w:r>
          </w:p>
        </w:tc>
        <w:tc>
          <w:tcPr>
            <w:tcW w:type="dxa" w:w="655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Finalizar personagem, sistemas principais, HUD e uma fase completa.</w:t>
            </w:r>
          </w:p>
        </w:tc>
      </w:tr>
      <w:tr>
        <w:tc>
          <w:tcPr>
            <w:tcW w:type="dxa" w:w="10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4</w:t>
            </w:r>
          </w:p>
        </w:tc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Conteúdo</w:t>
            </w:r>
          </w:p>
        </w:tc>
        <w:tc>
          <w:tcPr>
            <w:tcW w:type="dxa" w:w="655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  <w:shd w:fill="EEF3F7"/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Produzir e integrar as demais fases, inimigos, arte e áudio.</w:t>
            </w:r>
          </w:p>
        </w:tc>
      </w:tr>
      <w:tr>
        <w:tc>
          <w:tcPr>
            <w:tcW w:type="dxa" w:w="1080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center"/>
            </w:pPr>
            <w:r>
              <w:rPr>
                <w:rFonts w:ascii="Aptos" w:hAnsi="Aptos"/>
                <w:b/>
                <w:color w:val="000000"/>
                <w:sz w:val="19"/>
              </w:rPr>
              <w:t>5</w:t>
            </w:r>
          </w:p>
        </w:tc>
        <w:tc>
          <w:tcPr>
            <w:tcW w:type="dxa" w:w="223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Finalização</w:t>
            </w:r>
          </w:p>
        </w:tc>
        <w:tc>
          <w:tcPr>
            <w:tcW w:type="dxa" w:w="6552"/>
            <w:vAlign w:val="center"/>
            <w:tcMar>
              <w:top w:w="130" w:type="dxa"/>
              <w:start w:w="145" w:type="dxa"/>
              <w:bottom w:w="130" w:type="dxa"/>
              <w:end w:w="145" w:type="dxa"/>
            </w:tcMar>
          </w:tcPr>
          <w:p>
            <w:pPr>
              <w:spacing w:line="252" w:lineRule="auto" w:after="0"/>
              <w:jc w:val="left"/>
            </w:pPr>
            <w:r>
              <w:rPr>
                <w:rFonts w:ascii="Aptos" w:hAnsi="Aptos"/>
                <w:b w:val="0"/>
                <w:color w:val="000000"/>
                <w:sz w:val="19"/>
              </w:rPr>
              <w:t>Testar, equilibrar, corrigir, montar a build e preparar a entrega.</w:t>
            </w:r>
          </w:p>
        </w:tc>
      </w:tr>
    </w:tbl>
    <w:p>
      <w:pPr>
        <w:spacing w:after="0" w:line="269" w:lineRule="auto"/>
      </w:pPr>
      <w:r>
        <w:rPr>
          <w:rFonts w:ascii="Aptos" w:hAnsi="Aptos"/>
          <w:color w:val="000000"/>
        </w:rPr>
        <w:t>A equipe pode transformar cada item deste documento em uma tarefa individual e marcar responsável, prazo, prioridade e estado de conclusão.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21" w:val="right"/>
      </w:tabs>
    </w:pPr>
    <w:r>
      <w:rPr>
        <w:rFonts w:ascii="Aptos" w:hAnsi="Aptos"/>
        <w:color w:val="5E6A76"/>
        <w:sz w:val="17"/>
      </w:rPr>
      <w:t>Ascensão ao Olimpo  |  Levantamento de Tarefas</w:t>
    </w:r>
    <w:r>
      <w:tab/>
    </w:r>
    <w:r>
      <w:rPr>
        <w:rFonts w:ascii="Aptos" w:hAnsi="Aptos"/>
        <w:color w:val="5E6A7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Ascensão ao Olimpo Parte 3 Levantamento de Tarefas</dc:title>
  <dc:subject>Lista geral de tarefas de arte, programação, design, áudio, integração e testes</dc:subject>
  <dc:creator>Equipe Ascensão ao Olimpo</dc:creator>
  <cp:keywords>tarefas, arte, programação, design, áudio, testes, produção de jogos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